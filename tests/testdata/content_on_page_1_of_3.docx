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is a Heading 1</w:t>
      </w:r>
    </w:p>
    <w:p>
      <w:r>
        <w:t>Hello world</w:t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2013-12-23T23:15:00Z</dcterms:modified>
  <cp:category/>
</cp:coreProperties>
</file>