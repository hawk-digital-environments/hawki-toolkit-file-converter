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 w:type="page"/>
      </w:r>
    </w:p>
    <w:p>
      <w:r>
        <w:br w:type="page"/>
      </w:r>
    </w:p>
    <w:p>
      <w:pPr>
        <w:pStyle w:val="Heading1"/>
      </w:pPr>
      <w:r>
        <w:t>This is a Heading 1</w:t>
      </w:r>
    </w:p>
    <w:p>
      <w:r>
        <w:t>Hello world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2013-12-23T23:15:00Z</dcterms:modified>
  <cp:category/>
</cp:coreProperties>
</file>